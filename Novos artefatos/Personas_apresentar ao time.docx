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480" w:after="0"/>
        <w:rPr/>
      </w:pPr>
      <w:r>
        <w:rPr/>
        <w:t>SUSAssist – Personas, Mapas de Empatia e Comparativo</w:t>
      </w:r>
    </w:p>
    <w:p>
      <w:pPr>
        <w:pStyle w:val="Normal"/>
        <w:rPr/>
      </w:pPr>
      <w:r>
        <w:rPr/>
        <w:t>Documento de apoio para definição de personas da trilha de aprendizagem em Órteses, Próteses e Tecnologias Assistivas.</w:t>
      </w:r>
    </w:p>
    <w:p>
      <w:pPr>
        <w:pStyle w:val="Ttulo2"/>
        <w:rPr/>
      </w:pPr>
      <w:r>
        <w:rPr/>
        <w:t>Público-alvo</w:t>
      </w:r>
    </w:p>
    <w:p>
      <w:pPr>
        <w:pStyle w:val="Normal"/>
        <w:rPr/>
      </w:pPr>
      <w:r>
        <w:rPr/>
        <w:t>Profissionais e estudantes da saúde que atuam ou pretendem atuar na Rede de Atenção à Saúde do SUS (APS, hospitais, ambulatórios, CER, serviços de OPM e ensino), interessados em qualificar o cuidado relacionado às órteses, próteses e tecnologias assistivas.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Mariana – Fisioterapeuta</w:t>
      </w:r>
    </w:p>
    <w:p>
      <w:pPr>
        <w:pStyle w:val="Normal"/>
        <w:rPr/>
      </w:pPr>
      <w:r>
        <w:rPr>
          <w:b/>
        </w:rPr>
        <w:t xml:space="preserve">Idade: </w:t>
      </w:r>
      <w:r>
        <w:rPr/>
        <w:t>29</w:t>
      </w:r>
    </w:p>
    <w:p>
      <w:pPr>
        <w:pStyle w:val="Normal"/>
        <w:rPr/>
      </w:pPr>
      <w:r>
        <w:rPr>
          <w:b/>
        </w:rPr>
        <w:t xml:space="preserve">Local de atuação: </w:t>
      </w:r>
      <w:r>
        <w:rPr/>
        <w:t>CER</w:t>
      </w:r>
    </w:p>
    <w:p>
      <w:pPr>
        <w:pStyle w:val="Normal"/>
        <w:rPr/>
      </w:pPr>
      <w:r>
        <w:rPr>
          <w:b/>
        </w:rPr>
        <w:t xml:space="preserve">Rotina: </w:t>
      </w:r>
      <w:r>
        <w:rPr/>
        <w:t>Avaliações, reabilitação e discussão de casos</w:t>
      </w:r>
    </w:p>
    <w:p>
      <w:pPr>
        <w:pStyle w:val="Normal"/>
        <w:rPr/>
      </w:pPr>
      <w:r>
        <w:rPr>
          <w:b/>
        </w:rPr>
        <w:t xml:space="preserve">Letramento digital: </w:t>
      </w:r>
      <w:r>
        <w:rPr/>
        <w:t>Alto</w:t>
      </w:r>
    </w:p>
    <w:p>
      <w:pPr>
        <w:pStyle w:val="Normal"/>
        <w:rPr/>
      </w:pPr>
      <w:r>
        <w:rPr>
          <w:b/>
        </w:rPr>
        <w:t xml:space="preserve">Quando usa o SUSAssist: </w:t>
      </w:r>
      <w:r>
        <w:rPr/>
        <w:t>Antes/durante discussão de casos</w:t>
      </w:r>
    </w:p>
    <w:p>
      <w:pPr>
        <w:pStyle w:val="Normal"/>
        <w:rPr/>
      </w:pPr>
      <w:r>
        <w:rPr>
          <w:b/>
        </w:rPr>
        <w:t xml:space="preserve">Principal dor: </w:t>
      </w:r>
      <w:r>
        <w:rPr/>
        <w:t>Pouca formação específica; falta de tempo</w:t>
      </w:r>
    </w:p>
    <w:p>
      <w:pPr>
        <w:pStyle w:val="Normal"/>
        <w:rPr/>
      </w:pPr>
      <w:r>
        <w:rPr>
          <w:b/>
        </w:rPr>
        <w:t xml:space="preserve">Necessidade: </w:t>
      </w:r>
      <w:r>
        <w:rPr/>
        <w:t>Casos clínicos, vídeos, fluxogramas</w:t>
      </w:r>
    </w:p>
    <w:p>
      <w:pPr>
        <w:pStyle w:val="Ttulo3"/>
        <w:rPr/>
      </w:pPr>
      <w:r>
        <w:rPr/>
        <w:t>Mapa de Empatia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Vê: </w:t>
      </w:r>
      <w:r>
        <w:rPr/>
        <w:t>Pacientes com necessidades funcionais e lacunas no acesso.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Ouve: </w:t>
      </w:r>
      <w:r>
        <w:rPr/>
        <w:t>Dúvidas de pacientes, familiares e colegas.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Pensa e sente: </w:t>
      </w:r>
      <w:r>
        <w:rPr/>
        <w:t>Deseja oferecer um cuidado melhor, mas precisa de mais segurança.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Fala e faz: </w:t>
      </w:r>
      <w:r>
        <w:rPr/>
        <w:t>Busca cursos, protocolos e apoio da equipe.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Ganhos: </w:t>
      </w:r>
      <w:r>
        <w:rPr/>
        <w:t>Atualização, segurança clínica e melhor cuidado.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Ana Paula – Enfermeira ESF</w:t>
      </w:r>
    </w:p>
    <w:p>
      <w:pPr>
        <w:pStyle w:val="Normal"/>
        <w:rPr/>
      </w:pPr>
      <w:r>
        <w:rPr>
          <w:b/>
        </w:rPr>
        <w:t xml:space="preserve">Idade: </w:t>
      </w:r>
      <w:r>
        <w:rPr/>
        <w:t>35</w:t>
      </w:r>
    </w:p>
    <w:p>
      <w:pPr>
        <w:pStyle w:val="Normal"/>
        <w:rPr/>
      </w:pPr>
      <w:r>
        <w:rPr>
          <w:b/>
        </w:rPr>
        <w:t xml:space="preserve">Local de atuação: </w:t>
      </w:r>
      <w:r>
        <w:rPr/>
        <w:t>UBS</w:t>
      </w:r>
    </w:p>
    <w:p>
      <w:pPr>
        <w:pStyle w:val="Normal"/>
        <w:rPr/>
      </w:pPr>
      <w:r>
        <w:rPr>
          <w:b/>
        </w:rPr>
        <w:t xml:space="preserve">Rotina: </w:t>
      </w:r>
      <w:r>
        <w:rPr/>
        <w:t>Consultas, visitas, educação em saúde e encaminhamentos</w:t>
      </w:r>
    </w:p>
    <w:p>
      <w:pPr>
        <w:pStyle w:val="Normal"/>
        <w:rPr/>
      </w:pPr>
      <w:r>
        <w:rPr>
          <w:b/>
        </w:rPr>
        <w:t xml:space="preserve">Letramento digital: </w:t>
      </w:r>
      <w:r>
        <w:rPr/>
        <w:t>Médio</w:t>
      </w:r>
    </w:p>
    <w:p>
      <w:pPr>
        <w:pStyle w:val="Normal"/>
        <w:rPr/>
      </w:pPr>
      <w:r>
        <w:rPr>
          <w:b/>
        </w:rPr>
        <w:t xml:space="preserve">Quando usa o SUSAssist: </w:t>
      </w:r>
      <w:r>
        <w:rPr/>
        <w:t>Ao identificar necessidade de encaminhamento</w:t>
      </w:r>
    </w:p>
    <w:p>
      <w:pPr>
        <w:pStyle w:val="Normal"/>
        <w:rPr/>
      </w:pPr>
      <w:r>
        <w:rPr>
          <w:b/>
        </w:rPr>
        <w:t xml:space="preserve">Principal dor: </w:t>
      </w:r>
      <w:r>
        <w:rPr/>
        <w:t>Fluxos pouco conhecidos</w:t>
      </w:r>
    </w:p>
    <w:p>
      <w:pPr>
        <w:pStyle w:val="Normal"/>
        <w:rPr/>
      </w:pPr>
      <w:r>
        <w:rPr>
          <w:b/>
        </w:rPr>
        <w:t xml:space="preserve">Necessidade: </w:t>
      </w:r>
      <w:r>
        <w:rPr/>
        <w:t>Critérios e fluxogramas</w:t>
      </w:r>
    </w:p>
    <w:p>
      <w:pPr>
        <w:pStyle w:val="Ttulo3"/>
        <w:rPr/>
      </w:pPr>
      <w:r>
        <w:rPr/>
        <w:t>Mapa de Empatia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Vê: </w:t>
      </w:r>
      <w:r>
        <w:rPr/>
        <w:t>Pacientes com necessidades funcionais e lacunas no acesso.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Ouve: </w:t>
      </w:r>
      <w:r>
        <w:rPr/>
        <w:t>Dúvidas de pacientes, familiares e colegas.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Pensa e sente: </w:t>
      </w:r>
      <w:r>
        <w:rPr/>
        <w:t>Deseja oferecer um cuidado melhor, mas precisa de mais segurança.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Fala e faz: </w:t>
      </w:r>
      <w:r>
        <w:rPr/>
        <w:t>Busca cursos, protocolos e apoio da equipe.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Ganhos: </w:t>
      </w:r>
      <w:r>
        <w:rPr/>
        <w:t>Atualização, segurança clínica e melhor cuidado.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Dr. Ricardo – Médico ESF</w:t>
      </w:r>
    </w:p>
    <w:p>
      <w:pPr>
        <w:pStyle w:val="Normal"/>
        <w:rPr/>
      </w:pPr>
      <w:r>
        <w:rPr>
          <w:b/>
        </w:rPr>
        <w:t xml:space="preserve">Idade: </w:t>
      </w:r>
      <w:r>
        <w:rPr/>
        <w:t>42</w:t>
      </w:r>
    </w:p>
    <w:p>
      <w:pPr>
        <w:pStyle w:val="Normal"/>
        <w:rPr/>
      </w:pPr>
      <w:r>
        <w:rPr>
          <w:b/>
        </w:rPr>
        <w:t xml:space="preserve">Local de atuação: </w:t>
      </w:r>
      <w:r>
        <w:rPr/>
        <w:t>UBS</w:t>
      </w:r>
    </w:p>
    <w:p>
      <w:pPr>
        <w:pStyle w:val="Normal"/>
        <w:rPr/>
      </w:pPr>
      <w:r>
        <w:rPr>
          <w:b/>
        </w:rPr>
        <w:t xml:space="preserve">Rotina: </w:t>
      </w:r>
      <w:r>
        <w:rPr/>
        <w:t>Consultas, coordenação do cuidado</w:t>
      </w:r>
    </w:p>
    <w:p>
      <w:pPr>
        <w:pStyle w:val="Normal"/>
        <w:rPr/>
      </w:pPr>
      <w:r>
        <w:rPr>
          <w:b/>
        </w:rPr>
        <w:t xml:space="preserve">Letramento digital: </w:t>
      </w:r>
      <w:r>
        <w:rPr/>
        <w:t>Médio/alto</w:t>
      </w:r>
    </w:p>
    <w:p>
      <w:pPr>
        <w:pStyle w:val="Normal"/>
        <w:rPr/>
      </w:pPr>
      <w:r>
        <w:rPr>
          <w:b/>
        </w:rPr>
        <w:t xml:space="preserve">Quando usa o SUSAssist: </w:t>
      </w:r>
      <w:r>
        <w:rPr/>
        <w:t>Durante decisões clínicas</w:t>
      </w:r>
    </w:p>
    <w:p>
      <w:pPr>
        <w:pStyle w:val="Normal"/>
        <w:rPr/>
      </w:pPr>
      <w:r>
        <w:rPr>
          <w:b/>
        </w:rPr>
        <w:t xml:space="preserve">Principal dor: </w:t>
      </w:r>
      <w:r>
        <w:rPr/>
        <w:t>Indicações e encaminhamentos</w:t>
      </w:r>
    </w:p>
    <w:p>
      <w:pPr>
        <w:pStyle w:val="Normal"/>
        <w:rPr/>
      </w:pPr>
      <w:r>
        <w:rPr>
          <w:b/>
        </w:rPr>
        <w:t xml:space="preserve">Necessidade: </w:t>
      </w:r>
      <w:r>
        <w:rPr/>
        <w:t>Protocolos rápidos</w:t>
      </w:r>
    </w:p>
    <w:p>
      <w:pPr>
        <w:pStyle w:val="Ttulo3"/>
        <w:rPr/>
      </w:pPr>
      <w:r>
        <w:rPr/>
        <w:t>Mapa de Empatia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Vê: </w:t>
      </w:r>
      <w:r>
        <w:rPr/>
        <w:t>Pacientes com necessidades funcionais e lacunas no acesso.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Ouve: </w:t>
      </w:r>
      <w:r>
        <w:rPr/>
        <w:t>Dúvidas de pacientes, familiares e colegas.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Pensa e sente: </w:t>
      </w:r>
      <w:r>
        <w:rPr/>
        <w:t>Deseja oferecer um cuidado melhor, mas precisa de mais segurança.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Fala e faz: </w:t>
      </w:r>
      <w:r>
        <w:rPr/>
        <w:t>Busca cursos, protocolos e apoio da equipe.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Ganhos: </w:t>
      </w:r>
      <w:r>
        <w:rPr/>
        <w:t>Atualização, segurança clínica e melhor cuidado.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José – ACS</w:t>
      </w:r>
    </w:p>
    <w:p>
      <w:pPr>
        <w:pStyle w:val="Normal"/>
        <w:rPr/>
      </w:pPr>
      <w:r>
        <w:rPr>
          <w:b/>
        </w:rPr>
        <w:t xml:space="preserve">Idade: </w:t>
      </w:r>
      <w:r>
        <w:rPr/>
        <w:t>46</w:t>
      </w:r>
    </w:p>
    <w:p>
      <w:pPr>
        <w:pStyle w:val="Normal"/>
        <w:rPr/>
      </w:pPr>
      <w:r>
        <w:rPr>
          <w:b/>
        </w:rPr>
        <w:t xml:space="preserve">Local de atuação: </w:t>
      </w:r>
      <w:r>
        <w:rPr/>
        <w:t>Território</w:t>
      </w:r>
    </w:p>
    <w:p>
      <w:pPr>
        <w:pStyle w:val="Normal"/>
        <w:rPr/>
      </w:pPr>
      <w:r>
        <w:rPr>
          <w:b/>
        </w:rPr>
        <w:t xml:space="preserve">Rotina: </w:t>
      </w:r>
      <w:r>
        <w:rPr/>
        <w:t>Visitas domiciliares</w:t>
      </w:r>
    </w:p>
    <w:p>
      <w:pPr>
        <w:pStyle w:val="Normal"/>
        <w:rPr/>
      </w:pPr>
      <w:r>
        <w:rPr>
          <w:b/>
        </w:rPr>
        <w:t xml:space="preserve">Letramento digital: </w:t>
      </w:r>
      <w:r>
        <w:rPr/>
        <w:t>Médio</w:t>
      </w:r>
    </w:p>
    <w:p>
      <w:pPr>
        <w:pStyle w:val="Normal"/>
        <w:rPr/>
      </w:pPr>
      <w:r>
        <w:rPr>
          <w:b/>
        </w:rPr>
        <w:t xml:space="preserve">Quando usa o SUSAssist: </w:t>
      </w:r>
      <w:r>
        <w:rPr/>
        <w:t>Após visitas</w:t>
      </w:r>
    </w:p>
    <w:p>
      <w:pPr>
        <w:pStyle w:val="Normal"/>
        <w:rPr/>
      </w:pPr>
      <w:r>
        <w:rPr>
          <w:b/>
        </w:rPr>
        <w:t xml:space="preserve">Principal dor: </w:t>
      </w:r>
      <w:r>
        <w:rPr/>
        <w:t>Reconhecer sinais de alerta</w:t>
      </w:r>
    </w:p>
    <w:p>
      <w:pPr>
        <w:pStyle w:val="Normal"/>
        <w:rPr/>
      </w:pPr>
      <w:r>
        <w:rPr>
          <w:b/>
        </w:rPr>
        <w:t xml:space="preserve">Necessidade: </w:t>
      </w:r>
      <w:r>
        <w:rPr/>
        <w:t>Conteúdo simples e ilustrado</w:t>
      </w:r>
    </w:p>
    <w:p>
      <w:pPr>
        <w:pStyle w:val="Ttulo3"/>
        <w:rPr/>
      </w:pPr>
      <w:r>
        <w:rPr/>
        <w:t>Mapa de Empatia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Vê: </w:t>
      </w:r>
      <w:r>
        <w:rPr/>
        <w:t>Pacientes com necessidades funcionais e lacunas no acesso.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Ouve: </w:t>
      </w:r>
      <w:r>
        <w:rPr/>
        <w:t>Dúvidas de pacientes, familiares e colegas.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Pensa e sente: </w:t>
      </w:r>
      <w:r>
        <w:rPr/>
        <w:t>Deseja oferecer um cuidado melhor, mas precisa de mais segurança.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Fala e faz: </w:t>
      </w:r>
      <w:r>
        <w:rPr/>
        <w:t>Busca cursos, protocolos e apoio da equipe.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Ganhos: </w:t>
      </w:r>
      <w:r>
        <w:rPr/>
        <w:t>Atualização, segurança clínica e melhor cuidado.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Lucas – Estudante TO</w:t>
      </w:r>
    </w:p>
    <w:p>
      <w:pPr>
        <w:pStyle w:val="Normal"/>
        <w:rPr/>
      </w:pPr>
      <w:r>
        <w:rPr>
          <w:b/>
        </w:rPr>
        <w:t xml:space="preserve">Idade: </w:t>
      </w:r>
      <w:r>
        <w:rPr/>
        <w:t>22</w:t>
      </w:r>
    </w:p>
    <w:p>
      <w:pPr>
        <w:pStyle w:val="Normal"/>
        <w:rPr/>
      </w:pPr>
      <w:r>
        <w:rPr>
          <w:b/>
        </w:rPr>
        <w:t xml:space="preserve">Local de atuação: </w:t>
      </w:r>
      <w:r>
        <w:rPr/>
        <w:t>Universidade</w:t>
      </w:r>
    </w:p>
    <w:p>
      <w:pPr>
        <w:pStyle w:val="Normal"/>
        <w:rPr/>
      </w:pPr>
      <w:r>
        <w:rPr>
          <w:b/>
        </w:rPr>
        <w:t xml:space="preserve">Rotina: </w:t>
      </w:r>
      <w:r>
        <w:rPr/>
        <w:t>Aulas, estágios e estudos</w:t>
      </w:r>
    </w:p>
    <w:p>
      <w:pPr>
        <w:pStyle w:val="Normal"/>
        <w:rPr/>
      </w:pPr>
      <w:r>
        <w:rPr>
          <w:b/>
        </w:rPr>
        <w:t xml:space="preserve">Letramento digital: </w:t>
      </w:r>
      <w:r>
        <w:rPr/>
        <w:t>Alto</w:t>
      </w:r>
    </w:p>
    <w:p>
      <w:pPr>
        <w:pStyle w:val="Normal"/>
        <w:rPr/>
      </w:pPr>
      <w:r>
        <w:rPr>
          <w:b/>
        </w:rPr>
        <w:t xml:space="preserve">Quando usa o SUSAssist: </w:t>
      </w:r>
      <w:r>
        <w:rPr/>
        <w:t>Antes de estágios/provas</w:t>
      </w:r>
    </w:p>
    <w:p>
      <w:pPr>
        <w:pStyle w:val="Normal"/>
        <w:rPr/>
      </w:pPr>
      <w:r>
        <w:rPr>
          <w:b/>
        </w:rPr>
        <w:t xml:space="preserve">Principal dor: </w:t>
      </w:r>
      <w:r>
        <w:rPr/>
        <w:t>Pouca prática</w:t>
      </w:r>
    </w:p>
    <w:p>
      <w:pPr>
        <w:pStyle w:val="Normal"/>
        <w:rPr/>
      </w:pPr>
      <w:r>
        <w:rPr>
          <w:b/>
        </w:rPr>
        <w:t xml:space="preserve">Necessidade: </w:t>
      </w:r>
      <w:r>
        <w:rPr/>
        <w:t>Conteúdo introdutório e casos</w:t>
      </w:r>
    </w:p>
    <w:p>
      <w:pPr>
        <w:pStyle w:val="Ttulo3"/>
        <w:rPr/>
      </w:pPr>
      <w:r>
        <w:rPr/>
        <w:t>Mapa de Empatia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Vê: </w:t>
      </w:r>
      <w:r>
        <w:rPr/>
        <w:t>Conteúdo fragmentado e pouca vivência prática.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Ouve: </w:t>
      </w:r>
      <w:r>
        <w:rPr/>
        <w:t>Dúvidas de pacientes, familiares e colegas.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Pensa e sente: </w:t>
      </w:r>
      <w:r>
        <w:rPr/>
        <w:t>Deseja oferecer um cuidado melhor, mas precisa de mais segurança.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Fala e faz: </w:t>
      </w:r>
      <w:r>
        <w:rPr/>
        <w:t>Busca cursos, protocolos e apoio da equipe.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Ganhos: </w:t>
      </w:r>
      <w:r>
        <w:rPr/>
        <w:t>Atualização, segurança clínica e melhor cuidado.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Tabela Comparativa das Personas</w:t>
      </w:r>
    </w:p>
    <w:tbl>
      <w:tblPr>
        <w:tblW w:w="8904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9"/>
        <w:gridCol w:w="1279"/>
        <w:gridCol w:w="1307"/>
        <w:gridCol w:w="1734"/>
        <w:gridCol w:w="1440"/>
        <w:gridCol w:w="1704"/>
      </w:tblGrid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Persona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Nível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Letramento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Objetivo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Dor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Oportunidade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Mariana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CER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Aprofundar conhecimentos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Conteúdo técnico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Casos avançados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Ana Paula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APS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Médio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Encaminhar corretamente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Fluxos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Trilha APS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Dr. Ricardo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APS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Médio/alto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Decisão clínica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Indicação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Protocolos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José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Território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Médio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Identificar sinais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Reconhecimento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Conteúdo visual</w:t>
            </w:r>
          </w:p>
        </w:tc>
      </w:tr>
      <w:tr>
        <w:trPr/>
        <w:tc>
          <w:tcPr>
            <w:tcW w:w="143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Lucas</w:t>
            </w:r>
          </w:p>
        </w:tc>
        <w:tc>
          <w:tcPr>
            <w:tcW w:w="1279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Formação</w:t>
            </w:r>
          </w:p>
        </w:tc>
        <w:tc>
          <w:tcPr>
            <w:tcW w:w="1307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Alto</w:t>
            </w:r>
          </w:p>
        </w:tc>
        <w:tc>
          <w:tcPr>
            <w:tcW w:w="173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Aprender</w:t>
            </w:r>
          </w:p>
        </w:tc>
        <w:tc>
          <w:tcPr>
            <w:tcW w:w="144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Pouca prática</w:t>
            </w:r>
          </w:p>
        </w:tc>
        <w:tc>
          <w:tcPr>
            <w:tcW w:w="1704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Trilha básica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link w:val="Header"/>
    <w:uiPriority w:val="99"/>
    <w:qFormat/>
    <w:rsid w:val="00e618bf"/>
    <w:rPr/>
  </w:style>
  <w:style w:type="character" w:styleId="FooterChar" w:customStyle="1">
    <w:name w:val="Footer Char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rFonts w:cs="Symbol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00000A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LibreOffice/5.1.3.2$Windows_x86 LibreOffice_project/644e4637d1d8544fd9f56425bd6cec110e49301b</Application>
  <Pages>7</Pages>
  <Words>559</Words>
  <CharactersWithSpaces>3262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2026-07-06T09:02:57Z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